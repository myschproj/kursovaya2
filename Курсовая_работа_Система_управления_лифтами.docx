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КУРСОВАЯ РАБОТА</w:t>
      </w:r>
    </w:p>
    <w:p>
      <w:pPr>
        <w:jc w:val="center"/>
      </w:pPr>
      <w:r>
        <w:rPr>
          <w:rFonts w:ascii="Times New Roman" w:hAnsi="Times New Roman" w:eastAsia="Times New Roman"/>
        </w:rPr>
        <w:t>по дисциплине: «Создание программного обеспечения»</w:t>
      </w:r>
    </w:p>
    <w:p>
      <w:pPr>
        <w:jc w:val="center"/>
      </w:pPr>
      <w:r>
        <w:rPr>
          <w:rFonts w:ascii="Times New Roman" w:hAnsi="Times New Roman" w:eastAsia="Times New Roman"/>
        </w:rPr>
        <w:t>на тему:</w:t>
      </w: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«Разработка информационной системы управления лифтами»</w:t>
      </w:r>
    </w:p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Выполнил: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студент ______________________________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Группа: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______________________________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Проверил: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______________________________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Город: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______________________________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Год: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8"/>
              </w:rPr>
              <w:t>2026</w:t>
            </w:r>
          </w:p>
        </w:tc>
      </w:tr>
    </w:tbl>
    <w:p/>
    <w:p/>
    <w:p/>
    <w:p/>
    <w:p/>
    <w:p/>
    <w:p>
      <w:pPr>
        <w:jc w:val="center"/>
      </w:pPr>
      <w:r>
        <w:rPr>
          <w:rFonts w:ascii="Times New Roman" w:hAnsi="Times New Roman" w:eastAsia="Times New Roman"/>
        </w:rPr>
        <w:t>Москва, 2026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Аннотация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В курсовой работе разработана информационная система управления лифтами, предназначенная для приема пользовательских вызовов, автоматического назначения оптимальной кабины, мониторинга состояния лифтов, ведения журнала событий и настройки интерфейса. Система реализована как распределенный монолит: клиентская часть выполнена на Vue 3, серверная часть представляет собой REST API на Node.js/Express, база данных - PostgreSQL. В проекте применены CRUD-операции, ролевая модель доступа, JWT-авторизация, UML-диаграммы, ERD в нотации Crow’s Foot, а также паттерны Strategy, Observer и Repository.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Практическая часть содержит исходный код frontend и backend, документацию API, схему базы данных, мокапы интерфейса и материалы для защиты. Проект ориентирован на требования эргономики взаимодействия человек-система: единообразие интерфейса, понятная обратная связь, настройка интерфейса, доступность и простота освоения.</w:t>
      </w:r>
    </w:p>
    <w:p>
      <w:pPr>
        <w:pStyle w:val="Heading1"/>
      </w:pPr>
      <w:r>
        <w:rPr>
          <w:rFonts w:ascii="Times New Roman" w:hAnsi="Times New Roman" w:eastAsia="Times New Roman"/>
        </w:rPr>
        <w:t>Задание на курсовую работу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Необходимо разработать информационную систему «Система управления лифтами» с использованием методологии Waterfall. Система должна иметь отдельный frontend на веб-фреймворке и отдельный backend, предоставляющий REST API в формате JSON. В системе должны быть реализованы CRUD-операции, UML-диаграммы, ERD в нотации Crow’s Foot, минимум три паттерна проектирования, описание тестирования и технической документации.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Ключевое требование</w:t>
            </w:r>
          </w:p>
        </w:tc>
        <w:tc>
          <w:tcPr>
            <w:tcW w:type="dxa" w:w="484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Реализация в проекте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Единообразие интерфейса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Единая навигационная панель, одинаковые карточки статусов, общие компоненты Vuetify.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Своевременная обратная связь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Сообщения об успешных операциях, ошибки валидации, статусы вызовов и лифтов.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Настройка интерфейса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Настройки темы, размера текста, режима доступности и звуковой обратной связи.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Доступность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Контрастная тема, крупный текст, простые формулировки, крупные кнопки.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Интуитивность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Минимум экранов, понятные действия: «Вызвать», «Изменить», «Удалить», «Сохранить».</w:t>
            </w:r>
          </w:p>
        </w:tc>
      </w:tr>
    </w:tbl>
    <w:p/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Содержание</w:t>
      </w:r>
    </w:p>
    <w:p>
      <w:pPr>
        <w:ind w:left="283" w:firstLine="0"/>
      </w:pPr>
      <w:r>
        <w:rPr>
          <w:rFonts w:ascii="Times New Roman" w:hAnsi="Times New Roman" w:eastAsia="Times New Roman"/>
        </w:rPr>
        <w:t>Введение</w:t>
      </w:r>
    </w:p>
    <w:p>
      <w:pPr>
        <w:ind w:left="283" w:firstLine="0"/>
      </w:pPr>
      <w:r>
        <w:rPr>
          <w:rFonts w:ascii="Times New Roman" w:hAnsi="Times New Roman" w:eastAsia="Times New Roman"/>
        </w:rPr>
        <w:t>1 Анализ предметной области</w:t>
      </w:r>
    </w:p>
    <w:p>
      <w:pPr>
        <w:ind w:left="283" w:firstLine="0"/>
      </w:pPr>
      <w:r>
        <w:rPr>
          <w:rFonts w:ascii="Times New Roman" w:hAnsi="Times New Roman" w:eastAsia="Times New Roman"/>
        </w:rPr>
        <w:t>2 Методология Waterfall</w:t>
      </w:r>
    </w:p>
    <w:p>
      <w:pPr>
        <w:ind w:left="283" w:firstLine="0"/>
      </w:pPr>
      <w:r>
        <w:rPr>
          <w:rFonts w:ascii="Times New Roman" w:hAnsi="Times New Roman" w:eastAsia="Times New Roman"/>
        </w:rPr>
        <w:t>3 Анализ аналогов и конкурентов</w:t>
      </w:r>
    </w:p>
    <w:p>
      <w:pPr>
        <w:ind w:left="283" w:firstLine="0"/>
      </w:pPr>
      <w:r>
        <w:rPr>
          <w:rFonts w:ascii="Times New Roman" w:hAnsi="Times New Roman" w:eastAsia="Times New Roman"/>
        </w:rPr>
        <w:t>4 Требования к системе</w:t>
      </w:r>
    </w:p>
    <w:p>
      <w:pPr>
        <w:ind w:left="283" w:firstLine="0"/>
      </w:pPr>
      <w:r>
        <w:rPr>
          <w:rFonts w:ascii="Times New Roman" w:hAnsi="Times New Roman" w:eastAsia="Times New Roman"/>
        </w:rPr>
        <w:t>5 Технические и технологические нововведения</w:t>
      </w:r>
    </w:p>
    <w:p>
      <w:pPr>
        <w:ind w:left="283" w:firstLine="0"/>
      </w:pPr>
      <w:r>
        <w:rPr>
          <w:rFonts w:ascii="Times New Roman" w:hAnsi="Times New Roman" w:eastAsia="Times New Roman"/>
        </w:rPr>
        <w:t>6 Архитектура распределенного монолита</w:t>
      </w:r>
    </w:p>
    <w:p>
      <w:pPr>
        <w:ind w:left="283" w:firstLine="0"/>
      </w:pPr>
      <w:r>
        <w:rPr>
          <w:rFonts w:ascii="Times New Roman" w:hAnsi="Times New Roman" w:eastAsia="Times New Roman"/>
        </w:rPr>
        <w:t>7 Проектирование базы данных</w:t>
      </w:r>
    </w:p>
    <w:p>
      <w:pPr>
        <w:ind w:left="283" w:firstLine="0"/>
      </w:pPr>
      <w:r>
        <w:rPr>
          <w:rFonts w:ascii="Times New Roman" w:hAnsi="Times New Roman" w:eastAsia="Times New Roman"/>
        </w:rPr>
        <w:t>8 UML-проектирование</w:t>
      </w:r>
    </w:p>
    <w:p>
      <w:pPr>
        <w:ind w:left="283" w:firstLine="0"/>
      </w:pPr>
      <w:r>
        <w:rPr>
          <w:rFonts w:ascii="Times New Roman" w:hAnsi="Times New Roman" w:eastAsia="Times New Roman"/>
        </w:rPr>
        <w:t>9 Паттерны проектирования</w:t>
      </w:r>
    </w:p>
    <w:p>
      <w:pPr>
        <w:ind w:left="283" w:firstLine="0"/>
      </w:pPr>
      <w:r>
        <w:rPr>
          <w:rFonts w:ascii="Times New Roman" w:hAnsi="Times New Roman" w:eastAsia="Times New Roman"/>
        </w:rPr>
        <w:t>10 Проектирование интерфейса</w:t>
      </w:r>
    </w:p>
    <w:p>
      <w:pPr>
        <w:ind w:left="283" w:firstLine="0"/>
      </w:pPr>
      <w:r>
        <w:rPr>
          <w:rFonts w:ascii="Times New Roman" w:hAnsi="Times New Roman" w:eastAsia="Times New Roman"/>
        </w:rPr>
        <w:t>11 REST API и CRUD</w:t>
      </w:r>
    </w:p>
    <w:p>
      <w:pPr>
        <w:ind w:left="283" w:firstLine="0"/>
      </w:pPr>
      <w:r>
        <w:rPr>
          <w:rFonts w:ascii="Times New Roman" w:hAnsi="Times New Roman" w:eastAsia="Times New Roman"/>
        </w:rPr>
        <w:t>12 Реализация приложения</w:t>
      </w:r>
    </w:p>
    <w:p>
      <w:pPr>
        <w:ind w:left="283" w:firstLine="0"/>
      </w:pPr>
      <w:r>
        <w:rPr>
          <w:rFonts w:ascii="Times New Roman" w:hAnsi="Times New Roman" w:eastAsia="Times New Roman"/>
        </w:rPr>
        <w:t>13 Тестирование</w:t>
      </w:r>
    </w:p>
    <w:p>
      <w:pPr>
        <w:ind w:left="283" w:firstLine="0"/>
      </w:pPr>
      <w:r>
        <w:rPr>
          <w:rFonts w:ascii="Times New Roman" w:hAnsi="Times New Roman" w:eastAsia="Times New Roman"/>
        </w:rPr>
        <w:t>14 Введение в эксплуатацию</w:t>
      </w:r>
    </w:p>
    <w:p>
      <w:pPr>
        <w:ind w:left="283" w:firstLine="0"/>
      </w:pPr>
      <w:r>
        <w:rPr>
          <w:rFonts w:ascii="Times New Roman" w:hAnsi="Times New Roman" w:eastAsia="Times New Roman"/>
        </w:rPr>
        <w:t>Заключение</w:t>
      </w:r>
    </w:p>
    <w:p>
      <w:pPr>
        <w:ind w:left="283" w:firstLine="0"/>
      </w:pPr>
      <w:r>
        <w:rPr>
          <w:rFonts w:ascii="Times New Roman" w:hAnsi="Times New Roman" w:eastAsia="Times New Roman"/>
        </w:rPr>
        <w:t>Список источников</w:t>
      </w:r>
    </w:p>
    <w:p>
      <w:pPr>
        <w:ind w:left="283" w:firstLine="0"/>
      </w:pPr>
      <w:r>
        <w:rPr>
          <w:rFonts w:ascii="Times New Roman" w:hAnsi="Times New Roman" w:eastAsia="Times New Roman"/>
        </w:rPr>
        <w:t>Приложения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</w:pPr>
      <w:r>
        <w:rPr>
          <w:rFonts w:ascii="Times New Roman" w:hAnsi="Times New Roman" w:eastAsia="Times New Roman"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Современные здания часто оснащаются несколькими лифтами, которые должны работать согласованно, безопасно и удобно для пользователей. При большом количестве пассажиров возникает необходимость в автоматизированной системе, которая принимает вызовы, анализирует положение лифтов, назначает подходящую кабину и предоставляет пользователю понятную информацию о результате действия.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Актуальность темы связана с тем, что качество работы лифтовой системы влияет на скорость перемещения людей внутри здания, безопасность эксплуатации, удобство диспетчерского контроля и эффективность технического обслуживания. При отсутствии централизованной системы управления пользователи не получают своевременную обратную связь, диспетчеры не видят полной картины работы оборудования, а события неисправностей сложно анализировать.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Цель курсовой работы - разработать информационную систему управления лифтами, обеспечивающую прием вызовов, автоматическое назначение лифта, мониторинг состояния оборудования, ведение журнала событий и настройку интерфейса под потребности пользователя.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Для достижения цели необходимо решить следующие задачи: проанализировать предметную область и бизнес-процессы; определить роли пользователей и объекты данных; спроектировать архитектуру распределенного монолита; разработать UML-диаграммы и ERD; реализовать frontend и backend; применить паттерны проектирования; провести тестирование основных функций.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Объект исследования - процесс управления лифтами в здании. Предмет исследования - программные средства приема вызовов, диспетчеризации, мониторинга и настройки интерфейса пользователя.</w:t>
      </w:r>
    </w:p>
    <w:p>
      <w:pPr>
        <w:pStyle w:val="Heading1"/>
      </w:pPr>
      <w:r>
        <w:rPr>
          <w:rFonts w:ascii="Times New Roman" w:hAnsi="Times New Roman" w:eastAsia="Times New Roman"/>
        </w:rPr>
        <w:t>1 Анализ предметной области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Предметная область включает процессы взаимодействия пассажиров, диспетчеров, администраторов и технических специалистов с системой управления лифтами. В типовом сценарии пассажир выбирает этаж отправления и этаж назначения, система создает вызов, анализирует доступные лифты и назначает кабину с учетом выбранного алгоритма диспетчеризации.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Диспетчер контролирует состояние лифтов, видит ошибки, активные вызовы и журнал событий. Администратор управляет пользователями, ролями, лифтами, этажами и правилами диспетчеризации. Технический специалист получает информацию о неисправностях и может фиксировать события обслуживания.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Основные действия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Права доступа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Пассажир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Вызов лифта, выбор этажа, просмотр статуса, настройка интерфейса.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Доступ к вызовам и личным настройкам.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Диспетчер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Мониторинг лифтов, просмотр журнала, изменение статусов при необходимости.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Доступ к панели мониторинга и событиям.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Администратор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CRUD пользователей, лифтов, этажей, правил диспетчеризации.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Полный доступ к управлению системой.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Техник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Просмотр состояния, фиксация неисправностей и событий обслуживания.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Доступ к журналу и техническим статусам.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1.1 Анализируемые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42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Задача анализа</w:t>
            </w:r>
          </w:p>
        </w:tc>
        <w:tc>
          <w:tcPr>
            <w:tcW w:type="dxa" w:w="242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Что подверглось анализу</w:t>
            </w:r>
          </w:p>
        </w:tc>
        <w:tc>
          <w:tcPr>
            <w:tcW w:type="dxa" w:w="242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Пользовательские сценарии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Действия пассажира, диспетчера, администратора и техника.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Определены роли и границы доступа.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Бизнес-процессы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Прием вызова, назначение лифта, обновление статуса, журналирование.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Выделены основные процессы приложения.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Объекты данных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Пользователи, роли, лифты, этажи, вызовы, события, настройки.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Сформирована логическая модель БД.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Интерфейсные требования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Единообразие, обратная связь, доступность, настройка интерфейса.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Определены UI-компоненты и режим доступности.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Техническая реализация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Frontend, backend, REST API, база данных, авторизация.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Выбран стек Vue 3 + Express + PostgreSQL.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2 Методология Waterfall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Разработка выполняется по каскадной методологии Waterfall, при которой этапы проекта проходят последовательно. Такой подход подходит для курсовой работы, поскольку требования заранее сформулированы, а результат должен включать анализ, проектирование, разработку, тестирование и описание ввода в эксплуатацию.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Этап Waterfall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Содержание работ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Анализ требований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Изучение предметной области, ролей, CRUD-функций, требований к интерфейсу.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Список функциональных и нефункциональных требований.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Проектирование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Разработка архитектуры, UML, ERD, REST API, макетов интерфейса.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Диаграммы и проектные решения.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Реализация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Создание frontend на Vue и backend REST API, настройка БД.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Работающий прототип системы.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Тестирование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Проверка CRUD, авторизации, вызовов, ошибок и интерфейса.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Тест-кейсы и результаты проверки.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Ввод в эксплуатацию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Подготовка README, Docker Compose, инструкции запуска.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Документация для развертывания.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3 Анализ аналогов и конкурентов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На рынке существуют решения диспетчеризации лифтов, которые применяются в современных зданиях и бизнес-центрах. Обычно такие системы используют принцип назначения кабины до посадки пассажира, группировку людей по направлению движения, мониторинг оборудования и интеграцию с системами безопасности здания.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Аналог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Характерные возможности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Что используется в проекте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KONE Destination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Назначение кабины на основании этажа назначения.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Идея предварительного выбора этажа назначения.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Otis Compass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Группировка пассажиров и оптимизация поездок.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Группировка по направлению движения.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Schindler PORT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Диспетчеризация, навигация, доступность и интеграция.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Понятная обратная связь и контроль доступа.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TK Elevator AGILE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Сокращение остановок и оптимизация потоков.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Алгоритм минимизации времени ожидания.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 w:eastAsia="Times New Roman"/>
        </w:rPr>
        <w:t>Отличие разрабатываемой системы заключается в учебной направленности и открытой архитектуре: проект содержит понятную REST API-структуру, CRUD-модули, логирование, пользовательские настройки и демонстрационные алгоритмы диспетчеризации.</w:t>
      </w:r>
    </w:p>
    <w:p>
      <w:pPr>
        <w:pStyle w:val="Heading1"/>
      </w:pPr>
      <w:r>
        <w:rPr>
          <w:rFonts w:ascii="Times New Roman" w:hAnsi="Times New Roman" w:eastAsia="Times New Roman"/>
        </w:rPr>
        <w:t>4 Требования к системе</w:t>
      </w:r>
    </w:p>
    <w:p>
      <w:pPr>
        <w:pStyle w:val="Heading2"/>
      </w:pPr>
      <w:r>
        <w:rPr>
          <w:rFonts w:ascii="Times New Roman" w:hAnsi="Times New Roman" w:eastAsia="Times New Roman"/>
        </w:rPr>
        <w:t>4.1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Требование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Приоритет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FR-01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Пользователь должен иметь возможность авторизоваться в системе.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Высокий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FR-02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Пассажир должен иметь возможность создать вызов лифта.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Высокий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FR-03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Система должна назначать оптимальный лифт для вызова.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Высокий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FR-04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Администратор должен выполнять CRUD для пользователей, этажей и лифтов.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Высокий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FR-05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Диспетчер должен просматривать текущее состояние лифтов.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Высокий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FR-06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Система должна вести журнал событий и ошибок.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Средний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FR-07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Пользователь должен настраивать тему, размер текста и режим доступности.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Средний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FR-08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Система должна предоставлять REST API в формате JSON.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Высокий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4.2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Требование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Реализация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Удобство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Интерфейс должен быть единообразным и простым.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Единая сетка, навигация и компоненты.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Обратная связь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Пользователь должен видеть результат действия.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Alert-сообщения, статусы, цветовые индикаторы.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Доступность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Система должна быть удобна для пользователей с разными возможностями.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Крупный шрифт, контраст, понятные подписи.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Безопасность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Доступ должен разграничиваться по ролям.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JWT и middleware authorize.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Надежность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Ошибки должны обрабатываться без сбоя приложения.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Глобальный errorHandler и сообщения в UI.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Производительность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Ответ API должен быть быстрым для типовых операций.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Простые SQL-запросы через Prisma.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5 Технические и технологические нововведения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Нововведение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Какую задачу решает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Алгоритм выбора оптимального лифта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Сервис DispatchService выбирает кабину по стратегии.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Сокращение времени ожидания и формализация диспетчеризации.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Destination dispatch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Пользователь сразу выбирает этаж назначения.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Система получает больше данных для оптимального назначения.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Режим доступности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Крупный текст, контрастная тема, понятные сообщения.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Равные возможности для пользователей с разными потребностями.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Журнал событий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Каждое важное действие записывается в таблицу events.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Аудит, анализ ошибок и контроль безопасности.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REST API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Frontend обращается к backend через JSON-запросы.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Разделение интерфейса и бизнес-логики.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JWT-авторизация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Проверка токена и роли пользователя.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Защита данных и разграничение прав.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6 Архитектура распределенного монолита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Проект реализован как распределенный монолит. Это означает, что frontend и backend запускаются как отдельные приложения и взаимодействуют через REST API, но логически составляют одну информационную систему с единой базой данных и общей предметной моделью.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669280" cy="431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1 - Архитектура распределенного монолита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Frontend на Vue отвечает за отображение интерфейса, маршрутизацию, хранение состояния авторизации и отправку HTTP-запросов. Backend на Express принимает запросы, проверяет права доступа, выполняет бизнес-логику и работает с PostgreSQL через Prisma 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Технологии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Интерфейс пользователя и диспетчера.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Vue 3, Vuetify, Pinia, Vue Router, Axios.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REST API, авторизация, бизнес-логика.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Node.js, Express, Prisma, JWT.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База данных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Хранение структурированных данных.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PostgreSQL.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Docker Compose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Запуск всех частей проекта.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Docker, контейнеры frontend/backend/db.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7 Проектирование базы данных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База данных хранит роли, пользователей, настройки интерфейса, этажи, лифты, вызовы, события и правила диспетчеризации. Такая структура позволяет реализовать CRUD-функции и обеспечить связь вызовов с конкретными пользователями, этажами и лифтами.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852160" cy="2716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2 - ERD базы данных в нотации Crow’s Foot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Таблица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Ключевые поля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roles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Справочник ролей пользователей.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id, name.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users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Учетные записи пользователей.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id, email, password_hash, role_id.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user_settings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Персональные настройки интерфейса.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id, user_id, theme, font_size.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floors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Этажи здания.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id, number, name, is_available.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elevators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Лифты и их текущие состояния.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id, name, current_floor_id, status, direction.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elevator_calls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Вызовы лифта.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id, user_id, from_floor_id, to_floor_id, elevator_id, status.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events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Журнал событий.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id, user_id, elevator_id, event_type, message.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dispatch_rules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Правила и стратегии диспетчеризации.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id, name, strategy, is_enabled.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8 UML-проектирование</w:t>
      </w:r>
    </w:p>
    <w:p>
      <w:pPr>
        <w:pStyle w:val="Heading2"/>
      </w:pPr>
      <w:r>
        <w:rPr>
          <w:rFonts w:ascii="Times New Roman" w:hAnsi="Times New Roman" w:eastAsia="Times New Roman"/>
        </w:rPr>
        <w:t>8.1 Use Case диаграмма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Use Case диаграмма показывает взаимодействие основных акторов с системой: пассажира, диспетчера, администратора и технического специалиста.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852160" cy="6235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3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3 - Use Case диаграмма системы</w:t>
      </w:r>
    </w:p>
    <w:p>
      <w:pPr>
        <w:pStyle w:val="Heading2"/>
      </w:pPr>
      <w:r>
        <w:rPr>
          <w:rFonts w:ascii="Times New Roman" w:hAnsi="Times New Roman" w:eastAsia="Times New Roman"/>
        </w:rPr>
        <w:t>8.2 Диаграмма активности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Диаграмма активности описывает процесс создания вызова лифта, проверку корректности данных, назначение кабины и отображение результата пользователю.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303520" cy="11088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8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4 - Диаграмма активности процесса вызова лифта</w:t>
      </w:r>
    </w:p>
    <w:p>
      <w:pPr>
        <w:pStyle w:val="Heading2"/>
      </w:pPr>
      <w:r>
        <w:rPr>
          <w:rFonts w:ascii="Times New Roman" w:hAnsi="Times New Roman" w:eastAsia="Times New Roman"/>
        </w:rPr>
        <w:t>8.3 Диаграмма процессов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Процесс обработки вызова включает последовательные этапы от приема запроса до записи события в журнал и возврата ответа пользователю.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669280" cy="1446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5 - Диаграмма процесса обработки вызова</w:t>
      </w:r>
    </w:p>
    <w:p>
      <w:pPr>
        <w:pStyle w:val="Heading1"/>
      </w:pPr>
      <w:r>
        <w:rPr>
          <w:rFonts w:ascii="Times New Roman" w:hAnsi="Times New Roman" w:eastAsia="Times New Roman"/>
        </w:rPr>
        <w:t>9 Паттерны проектирования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В проекте применены три паттерна проектирования: Strategy, Observer и Repository. Они позволяют разделить алгоритмы диспетчеризации, организовать уведомления о событиях и изолировать доступ к базе данных от бизнес-логики.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943600" cy="1427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_patter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6 - Диаграмма классов с паттернами проектирования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Паттерн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Где используется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Польза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Strategy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DispatchService использует NearestElevatorStrategy или DestinationGroupingStrategy.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Можно менять алгоритм выбора лифта без изменения контроллеров.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Observer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ElevatorStatusNotifier уведомляет EventLogObserver о важных событиях.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Журналирование отделено от основной бизнес-логики.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Repository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PrismaElevatorRepository и PrismaCallRepository скрывают работу ORM.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Сервисы не зависят от конкретных SQL-запросов.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10 Проектирование интерфейса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Интерфейс проектировался с учетом единообразия, простоты освоения и доступности. Основные экраны имеют одинаковую структуру: боковое меню, верхнюю панель, рабочую область и блоки обратной связи. Для статусов применяются цветовые индикаторы и текстовые подписи, чтобы пользователь не зависел только от цвета.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852160" cy="37063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7 - Мокап панели диспетчера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291840" cy="4937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mobile_c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8 - Мокап мобильного сценария вызова лифта</w:t>
      </w:r>
    </w:p>
    <w:p>
      <w:pPr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852160" cy="37063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accessi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</w:rPr>
        <w:t>Рисунок 9 - Мокап режима доступности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Принцип интерфейса</w:t>
            </w:r>
          </w:p>
        </w:tc>
        <w:tc>
          <w:tcPr>
            <w:tcW w:type="dxa" w:w="484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Реализация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Единообразие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Одинаковое расположение меню, заголовков, таблиц и кнопок.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Обратная связь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Сообщения об ошибке или успехе выводятся сразу после действия.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Настраиваемость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Пользователь выбирает тему, размер шрифта и режим доступности.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Доступность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Контрастный режим, крупные элементы, понятные подписи.</w:t>
            </w:r>
          </w:p>
        </w:tc>
      </w:tr>
      <w:tr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Интуитивность</w:t>
            </w:r>
          </w:p>
        </w:tc>
        <w:tc>
          <w:tcPr>
            <w:tcW w:type="dxa" w:w="4844"/>
            <w:vAlign w:val="top"/>
          </w:tcPr>
          <w:p>
            <w:r/>
            <w:r>
              <w:rPr>
                <w:b w:val="0"/>
              </w:rPr>
              <w:t>Основные действия названы естественными глаголами: вызвать, сохранить, удалить.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11 REST API и CRUD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REST API предоставляет frontend доступ к основным данным системы. Все ответы передаются в формате JSON. Для защищенных запросов используется JWT-токен, который frontend передает в заголовке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/api/auth/login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Авторизация пользователя.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/api/users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Получение пользователей.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/api/users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Создание пользователя.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/api/users/:id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Редактирование пользователя.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/api/users/:id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Удаление пользователя.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/api/elevators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Получение списка лифтов.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/api/elevators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Создание лифта.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/api/elevators/:id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Редактирование лифта.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/api/elevators/:id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Удаление лифта.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/api/calls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Создание вызова лифта.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PATCH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/api/calls/:id/cancel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Отмена вызова.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/api/events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Просмотр журнала событий.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GET/PUT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/api/settings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Получение и сохранение настроек интерфейса.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 w:eastAsia="Times New Roman"/>
        </w:rPr>
        <w:t>CRUD реализован для сущностей users, elevators, floors, dispatch_rules. Для elevator_calls доступны создание, просмотр и отмена, так как полное удаление вызовов нежелательно с точки зрения аудита.</w:t>
      </w:r>
    </w:p>
    <w:p>
      <w:pPr>
        <w:pStyle w:val="Heading1"/>
      </w:pPr>
      <w:r>
        <w:rPr>
          <w:rFonts w:ascii="Times New Roman" w:hAnsi="Times New Roman" w:eastAsia="Times New Roman"/>
        </w:rPr>
        <w:t>12 Реализация приложения</w:t>
      </w:r>
    </w:p>
    <w:p>
      <w:pPr>
        <w:pStyle w:val="Heading2"/>
      </w:pPr>
      <w:r>
        <w:rPr>
          <w:rFonts w:ascii="Times New Roman" w:hAnsi="Times New Roman" w:eastAsia="Times New Roman"/>
        </w:rPr>
        <w:t>12.1 Структура проекта</w:t>
      </w:r>
    </w:p>
    <w:p>
      <w:pPr>
        <w:pStyle w:val="Code"/>
      </w:pPr>
      <w:r>
        <w:rPr>
          <w:rFonts w:ascii="Consolas" w:hAnsi="Consolas" w:eastAsia="Consolas"/>
        </w:rPr>
        <w:t>elevator-control-course/</w:t>
        <w:br/>
        <w:t>├── frontend/              # Vue 3 приложение</w:t>
        <w:br/>
        <w:t>│   └── src/</w:t>
        <w:br/>
        <w:t>│       ├── api/           # Axios-клиент</w:t>
        <w:br/>
        <w:t>│       ├── components/    # Общие UI-компоненты</w:t>
        <w:br/>
        <w:t>│       ├── pages/         # Экраны приложения</w:t>
        <w:br/>
        <w:t>│       ├── router/        # Маршрутизация</w:t>
        <w:br/>
        <w:t>│       └── stores/        # Pinia-хранилища</w:t>
        <w:br/>
        <w:t>├── backend/               # REST API</w:t>
        <w:br/>
        <w:t>│   ├── prisma/            # Схема базы данных и seed</w:t>
        <w:br/>
        <w:t>│   └── src/</w:t>
        <w:br/>
        <w:t>│       ├── controllers/   # Контроллеры API</w:t>
        <w:br/>
        <w:t>│       ├── services/      # Бизнес-логика</w:t>
        <w:br/>
        <w:t>│       ├── repositories/  # Доступ к данным</w:t>
        <w:br/>
        <w:t>│       ├── routes/        # Маршруты Express</w:t>
        <w:br/>
        <w:t>│       └── middlewares/   # Авторизация и ошибки</w:t>
        <w:br/>
        <w:t>└── docker-compose.yml</w:t>
      </w:r>
    </w:p>
    <w:p>
      <w:pPr>
        <w:pStyle w:val="Heading2"/>
      </w:pPr>
      <w:r>
        <w:rPr>
          <w:rFonts w:ascii="Times New Roman" w:hAnsi="Times New Roman" w:eastAsia="Times New Roman"/>
        </w:rPr>
        <w:t>12.2 Пример бизнес-логики диспетчеризации</w:t>
      </w:r>
    </w:p>
    <w:p>
      <w:pPr>
        <w:pStyle w:val="Code"/>
      </w:pPr>
      <w:r>
        <w:rPr>
          <w:rFonts w:ascii="Consolas" w:hAnsi="Consolas" w:eastAsia="Consolas"/>
        </w:rPr>
        <w:t>export class DispatchService {</w:t>
        <w:br/>
        <w:t xml:space="preserve">  constructor(strategyName = 'nearest') {</w:t>
        <w:br/>
        <w:t xml:space="preserve">    this.elevatorRepository = new PrismaElevatorRepository();</w:t>
        <w:br/>
        <w:t xml:space="preserve">    this.callRepository = new PrismaCallRepository();</w:t>
        <w:br/>
        <w:t xml:space="preserve">    this.strategy = strategies[strategyName] || strategies.nearest;</w:t>
        <w:br/>
        <w:t xml:space="preserve">  }</w:t>
        <w:br/>
        <w:br/>
        <w:t xml:space="preserve">  async dispatch(call) {</w:t>
        <w:br/>
        <w:t xml:space="preserve">    const elevators = await this.elevatorRepository.findActive();</w:t>
        <w:br/>
        <w:t xml:space="preserve">    const elevator = this.strategy.selectElevator(elevators, call);</w:t>
        <w:br/>
        <w:t xml:space="preserve">    if (!elevator) {</w:t>
        <w:br/>
        <w:t xml:space="preserve">      return this.callRepository.update(call.id, {</w:t>
        <w:br/>
        <w:t xml:space="preserve">        status: 'ERROR',</w:t>
        <w:br/>
        <w:t xml:space="preserve">        errorText: 'Нет доступных лифтов'</w:t>
        <w:br/>
        <w:t xml:space="preserve">      });</w:t>
        <w:br/>
        <w:t xml:space="preserve">    }</w:t>
        <w:br/>
        <w:t xml:space="preserve">    return this.callRepository.update(call.id, {</w:t>
        <w:br/>
        <w:t xml:space="preserve">      elevatorId: elevator.id,</w:t>
        <w:br/>
        <w:t xml:space="preserve">      status: 'ASSIGNED'</w:t>
        <w:br/>
        <w:t xml:space="preserve">    });</w:t>
        <w:br/>
        <w:t xml:space="preserve">  }</w:t>
        <w:br/>
        <w:t>}</w:t>
      </w:r>
    </w:p>
    <w:p>
      <w:pPr>
        <w:pStyle w:val="Heading2"/>
      </w:pPr>
      <w:r>
        <w:rPr>
          <w:rFonts w:ascii="Times New Roman" w:hAnsi="Times New Roman" w:eastAsia="Times New Roman"/>
        </w:rPr>
        <w:t>12.3 Пример frontend-запроса</w:t>
      </w:r>
    </w:p>
    <w:p>
      <w:pPr>
        <w:pStyle w:val="Code"/>
      </w:pPr>
      <w:r>
        <w:rPr>
          <w:rFonts w:ascii="Consolas" w:hAnsi="Consolas" w:eastAsia="Consolas"/>
        </w:rPr>
        <w:t>async function createCall() {</w:t>
        <w:br/>
        <w:t xml:space="preserve">  const response = await api.post('/calls', {</w:t>
        <w:br/>
        <w:t xml:space="preserve">    fromFloorId: fromFloorId.value,</w:t>
        <w:br/>
        <w:t xml:space="preserve">    toFloorId: toFloorId.value,</w:t>
        <w:br/>
        <w:t xml:space="preserve">    strategy: strategy.value</w:t>
        <w:br/>
        <w:t xml:space="preserve">  });</w:t>
        <w:br/>
        <w:t xml:space="preserve">  message.value = `Вызов создан. Назначен лифт: ${response.data.elevator?.name}`;</w:t>
        <w:br/>
        <w:t>}</w:t>
      </w:r>
    </w:p>
    <w:p>
      <w:pPr>
        <w:pStyle w:val="Heading1"/>
      </w:pPr>
      <w:r>
        <w:rPr>
          <w:rFonts w:ascii="Times New Roman" w:hAnsi="Times New Roman" w:eastAsia="Times New Roman"/>
        </w:rPr>
        <w:t>13 Тестирование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Тестирование проводится для frontend и backend. Проверяются основные бизнес-процессы: авторизация, CRUD-операции, создание вызова, назначение лифта, обработка некорректных данных, отображение статусов и сохранение пользовательских настроек.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42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Тест-кейс</w:t>
            </w:r>
          </w:p>
        </w:tc>
        <w:tc>
          <w:tcPr>
            <w:tcW w:type="dxa" w:w="242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Действия</w:t>
            </w:r>
          </w:p>
        </w:tc>
        <w:tc>
          <w:tcPr>
            <w:tcW w:type="dxa" w:w="242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Ожидаемый результат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TC-01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Авторизация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Ввести email и пароль администратора.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Пользователь попадает на панель диспетчера.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TC-02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Создание вызова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Выбрать этаж отправления и назначения, нажать «Вызвать».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Система создает вызов и назначает лифт.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TC-03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Ошибка выбора этажа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Выбрать одинаковые этажи.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Появляется понятное сообщение об ошибке.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TC-04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CRUD лифтов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Создать, изменить и удалить лифт.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Изменения отображаются в таблице.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TC-05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CRUD этажей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Создать, изменить и удалить этаж.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Данные сохраняются в базе.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TC-06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Ролевая модель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Зайти как пассажир и открыть пользователей.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Доступ запрещен.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TC-07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Журнал событий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Создать вызов и изменить лифт.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В журнале появляются события.</w:t>
            </w:r>
          </w:p>
        </w:tc>
      </w:tr>
      <w:tr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TC-08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Настройки интерфейса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Включить крупный шрифт и режим доступности.</w:t>
            </w:r>
          </w:p>
        </w:tc>
        <w:tc>
          <w:tcPr>
            <w:tcW w:type="dxa" w:w="2422"/>
            <w:vAlign w:val="top"/>
          </w:tcPr>
          <w:p>
            <w:r/>
            <w:r>
              <w:rPr>
                <w:b w:val="0"/>
              </w:rPr>
              <w:t>Интерфейс меняет внешний вид.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 w:eastAsia="Times New Roman"/>
        </w:rPr>
        <w:t>На backend проверяются коды ответов API, валидация входных данных, работа JWT и корректность связей в базе данных. На frontend проверяются маршруты, формы, сообщения обратной связи и корректное отображение данных из API.</w:t>
      </w:r>
    </w:p>
    <w:p>
      <w:pPr>
        <w:pStyle w:val="Heading1"/>
      </w:pPr>
      <w:r>
        <w:rPr>
          <w:rFonts w:ascii="Times New Roman" w:hAnsi="Times New Roman" w:eastAsia="Times New Roman"/>
        </w:rPr>
        <w:t>14 Введение в эксплуатацию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Для запуска проекта необходимо установить Docker и выполнить команду docker compose up --build в корневой папке проекта. Docker Compose поднимает три контейнера: PostgreSQL, backend API и frontend-приложение. При первом запуске выполняется миграция базы данных и заполнение демонстрационными данными.</w:t>
      </w:r>
    </w:p>
    <w:p>
      <w:pPr>
        <w:pStyle w:val="Code"/>
      </w:pPr>
      <w:r>
        <w:rPr>
          <w:rFonts w:ascii="Consolas" w:hAnsi="Consolas" w:eastAsia="Consolas"/>
        </w:rPr>
        <w:t>docker compose up --build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После запуска frontend доступен по адресу http://localhost:5173, backend API - по адресу http://localhost:3000/api. Для входа можно использовать демонстрационную учетную запись администратора admin@example.com с паролем admin123.</w:t>
      </w:r>
    </w:p>
    <w:p>
      <w:pPr>
        <w:pStyle w:val="Heading2"/>
      </w:pPr>
      <w:r>
        <w:rPr>
          <w:rFonts w:ascii="Times New Roman" w:hAnsi="Times New Roman" w:eastAsia="Times New Roman"/>
        </w:rPr>
        <w:t>14.1 Требования к среде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Минимальная версия</w:t>
            </w:r>
          </w:p>
        </w:tc>
        <w:tc>
          <w:tcPr>
            <w:tcW w:type="dxa" w:w="323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Docker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24+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Контейнеризация приложения.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Docker Compose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2+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Оркестрация контейнеров.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Node.js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20+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Локальная разработка frontend/backend.</w:t>
            </w:r>
          </w:p>
        </w:tc>
      </w:tr>
      <w:tr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16+</w:t>
            </w:r>
          </w:p>
        </w:tc>
        <w:tc>
          <w:tcPr>
            <w:tcW w:type="dxa" w:w="3230"/>
            <w:vAlign w:val="top"/>
          </w:tcPr>
          <w:p>
            <w:r/>
            <w:r>
              <w:rPr>
                <w:b w:val="0"/>
              </w:rPr>
              <w:t>Хранение данных.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В ходе курсовой работы разработана информационная система управления лифтами. Была проанализирована предметная область, определены роли пользователей и ключевые объекты данных, сформулированы функциональные и нефункциональные требования. В соответствии с методологией Waterfall выполнены этапы анализа, проектирования, реализации, тестирования и подготовки к эксплуатации.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Практическая реализация выполнена в виде распределенного монолита: frontend на Vue 3 отделен от backend REST API на Node.js/Express, обмен данными осуществляется в формате JSON. В системе реализованы CRUD-операции, авторизация JWT, разграничение доступа по ролям, алгоритм выбора лифта, журнал событий, настройки интерфейса и режим доступности.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Для проектирования подготовлены UML-диаграммы, диаграмма процессов, диаграмма активности, Use Case-диаграмма и ERD базы данных. В архитектуре применены паттерны Strategy, Observer и Repository, что повышает расширяемость и сопровождаемость системы. Поставленная цель достигнута, а разработанный проект может быть использован как учебный прототип системы диспетчеризации лифтов.</w:t>
      </w:r>
    </w:p>
    <w:p>
      <w:pPr>
        <w:pStyle w:val="Heading1"/>
      </w:pPr>
      <w:r>
        <w:rPr>
          <w:rFonts w:ascii="Times New Roman" w:hAnsi="Times New Roman" w:eastAsia="Times New Roman"/>
        </w:rPr>
        <w:t>Список источников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</w:rPr>
        <w:t>1. Методические требования дисциплины «Создание программного обеспечения» к курсовым работам и проектам.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</w:rPr>
        <w:t>2. ГОСТ Р ИСО 9241-11-2010. Эргономика взаимодействия человек-система.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</w:rPr>
        <w:t>3. ГОСТ Р ИСО 9241-110-2008. Принципы организации диалога.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</w:rPr>
        <w:t>4. ГОСТ 34.602-89. Техническое задание на создание автоматизированной системы.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</w:rPr>
        <w:t>5. Документация Vue.js: основные принципы разработки клиентских приложений.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</w:rPr>
        <w:t>6. Документация Express.js: разработка REST API.</w:t>
      </w:r>
    </w:p>
    <w:p>
      <w:pPr>
        <w:spacing w:line="360" w:lineRule="auto"/>
        <w:ind w:firstLine="0"/>
      </w:pPr>
      <w:r>
        <w:rPr>
          <w:rFonts w:ascii="Times New Roman" w:hAnsi="Times New Roman" w:eastAsia="Times New Roman"/>
        </w:rPr>
        <w:t>7. Документация Prisma ORM: описание моделей и миграций базы данных.</w:t>
      </w:r>
    </w:p>
    <w:p>
      <w:pPr>
        <w:pStyle w:val="Heading1"/>
      </w:pPr>
      <w:r>
        <w:rPr>
          <w:rFonts w:ascii="Times New Roman" w:hAnsi="Times New Roman" w:eastAsia="Times New Roman"/>
        </w:rPr>
        <w:t>Приложение А. Фрагмент схемы Prisma</w:t>
      </w:r>
    </w:p>
    <w:p>
      <w:pPr>
        <w:pStyle w:val="Code"/>
      </w:pPr>
      <w:r>
        <w:rPr>
          <w:rFonts w:ascii="Consolas" w:hAnsi="Consolas" w:eastAsia="Consolas"/>
        </w:rPr>
        <w:t>model Elevator {</w:t>
        <w:br/>
        <w:t xml:space="preserve">  id             Int            @id @default(autoincrement())</w:t>
        <w:br/>
        <w:t xml:space="preserve">  name           String         @unique</w:t>
        <w:br/>
        <w:t xml:space="preserve">  currentFloorId Int</w:t>
        <w:br/>
        <w:t xml:space="preserve">  currentFloor   Floor          @relation("CurrentFloor", fields: [currentFloorId], references: [id])</w:t>
        <w:br/>
        <w:t xml:space="preserve">  status         ElevatorStatus @default(IDLE)</w:t>
        <w:br/>
        <w:t xml:space="preserve">  direction      Direction      @default(STOPPED)</w:t>
        <w:br/>
        <w:t xml:space="preserve">  capacity       Int            @default(8)</w:t>
        <w:br/>
        <w:t xml:space="preserve">  maxFloor       Int            @default(10)</w:t>
        <w:br/>
        <w:t xml:space="preserve">  isActive       Boolean        @default(true)</w:t>
        <w:br/>
        <w:t xml:space="preserve">  calls          ElevatorCall[]</w:t>
        <w:br/>
        <w:t xml:space="preserve">  events         Event[]</w:t>
        <w:br/>
        <w:t>}</w:t>
      </w:r>
    </w:p>
    <w:p>
      <w:pPr>
        <w:pStyle w:val="Heading1"/>
      </w:pPr>
      <w:r>
        <w:rPr>
          <w:rFonts w:ascii="Times New Roman" w:hAnsi="Times New Roman" w:eastAsia="Times New Roman"/>
        </w:rPr>
        <w:t>Приложение Б. Инструкция пользователя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Для работы пользователь должен войти в систему. После авторизации он попадает на панель диспетчера. На панели отображаются карточки лифтов и форма создания вызова. Для создания вызова необходимо выбрать этаж отправления, этаж назначения и нажать кнопку «Вызвать». Если операция успешна, система покажет назначенный лифт. Если данные некорректны, пользователь увидит понятное сообщение об ошибке.</w:t>
      </w:r>
    </w:p>
    <w:p>
      <w:pPr>
        <w:ind w:firstLine="709"/>
        <w:jc w:val="both"/>
      </w:pPr>
      <w:r>
        <w:rPr>
          <w:rFonts w:ascii="Times New Roman" w:hAnsi="Times New Roman" w:eastAsia="Times New Roman"/>
        </w:rPr>
        <w:t>Администратор может перейти в разделы «Лифты», «Этажи» и «Пользователи» для выполнения CRUD-операций. В разделе «Журнал» отображаются события системы. В разделе «Настройки» пользователь может включить крупный текст, режим доступности и изменить тему интерфейса.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